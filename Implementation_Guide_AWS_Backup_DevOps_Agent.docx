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Implementation Guide</w:t>
        <w:br/>
        <w:t>AWS Backup DevOps Agent</w:t>
      </w:r>
    </w:p>
    <w:p>
      <w:r>
        <w:t>Automated Deployment — Delegated Admin Account</w:t>
      </w:r>
    </w:p>
    <w:p/>
    <w:p>
      <w:r>
        <w:rPr>
          <w:b/>
        </w:rPr>
        <w:t xml:space="preserve">Time Required: </w:t>
      </w:r>
      <w:r>
        <w:t>~10 minutes</w:t>
      </w:r>
    </w:p>
    <w:p>
      <w:r>
        <w:rPr>
          <w:b/>
        </w:rPr>
        <w:t xml:space="preserve">Deploy from: </w:t>
      </w:r>
      <w:r>
        <w:t>Delegated admin account only</w:t>
      </w:r>
    </w:p>
    <w:p>
      <w:r>
        <w:rPr>
          <w:b/>
        </w:rPr>
        <w:t xml:space="preserve">Member account work: </w:t>
      </w:r>
      <w:r>
        <w:t>None (StackSet handles it automatically)</w:t>
      </w:r>
    </w:p>
    <w:p>
      <w:pPr>
        <w:pStyle w:val="Heading1"/>
      </w:pPr>
      <w:r>
        <w:t>Architecture</w:t>
      </w:r>
    </w:p>
    <w:p>
      <w:pPr>
        <w:spacing w:before="120" w:after="120"/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AWS Organization                             │</w:t>
        <w:br/>
        <w:t>│                                                                     │</w:t>
        <w:br/>
        <w:t>│  ┌────────────────────┐      ┌──────────────────────────────────┐  │</w:t>
        <w:br/>
        <w:t>│  │ Member Account     │      │ Delegated Admin Account          │  │</w:t>
        <w:br/>
        <w:t>│  │                    │      │                                  │  │</w:t>
        <w:br/>
        <w:t>│  │ Backup FAILS       │      │ EventBridge → Lambda → Webhook   │  │</w:t>
        <w:br/>
        <w:t>│  │      │             │      │      ↑                    │      │  │</w:t>
        <w:br/>
        <w:t>│  │      ▼             │      │      │                    ▼      │  │</w:t>
        <w:br/>
        <w:t>│  │ EventBridge ───────┼──────┼──────┘            DevOps Agent   │  │</w:t>
        <w:br/>
        <w:t>│  │ (auto-deployed)    │      │                    │    │        │  │</w:t>
        <w:br/>
        <w:t>│  │                    │      │                    │    ▼        │  │</w:t>
        <w:br/>
        <w:t>│  │ Investigation ◄────┼──────┼────────────────────┘  Slack     │  │</w:t>
        <w:br/>
        <w:t>│  │ Role (auto)        │      │                                  │  │</w:t>
        <w:br/>
        <w:t>│  └────────────────────┘      └──────────────────────────────────┘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Prerequisites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AWS Organizations</w:t>
            </w:r>
          </w:p>
        </w:tc>
        <w:tc>
          <w:tcPr>
            <w:tcW w:type="dxa" w:w="4320"/>
          </w:tcPr>
          <w:p>
            <w:r>
              <w:t>Configured with OU structure</w:t>
            </w:r>
          </w:p>
        </w:tc>
      </w:tr>
      <w:tr>
        <w:tc>
          <w:tcPr>
            <w:tcW w:type="dxa" w:w="4320"/>
          </w:tcPr>
          <w:p>
            <w:r>
              <w:t>Delegated Backup Admin</w:t>
            </w:r>
          </w:p>
        </w:tc>
        <w:tc>
          <w:tcPr>
            <w:tcW w:type="dxa" w:w="4320"/>
          </w:tcPr>
          <w:p>
            <w:r>
              <w:t>Account registered for AWS Backup</w:t>
            </w:r>
          </w:p>
        </w:tc>
      </w:tr>
      <w:tr>
        <w:tc>
          <w:tcPr>
            <w:tcW w:type="dxa" w:w="4320"/>
          </w:tcPr>
          <w:p>
            <w:r>
              <w:t>AWS CLI v2</w:t>
            </w:r>
          </w:p>
        </w:tc>
        <w:tc>
          <w:tcPr>
            <w:tcW w:type="dxa" w:w="4320"/>
          </w:tcPr>
          <w:p>
            <w:r>
              <w:t>Admin credentials for delegated admin</w:t>
            </w:r>
          </w:p>
        </w:tc>
      </w:tr>
      <w:tr>
        <w:tc>
          <w:tcPr>
            <w:tcW w:type="dxa" w:w="4320"/>
          </w:tcPr>
          <w:p>
            <w:r>
              <w:t>Management account</w:t>
            </w:r>
          </w:p>
        </w:tc>
        <w:tc>
          <w:tcPr>
            <w:tcW w:type="dxa" w:w="4320"/>
          </w:tcPr>
          <w:p>
            <w:r>
              <w:t>Access for one-time setup (Step 1)</w:t>
            </w:r>
          </w:p>
        </w:tc>
      </w:tr>
      <w:tr>
        <w:tc>
          <w:tcPr>
            <w:tcW w:type="dxa" w:w="4320"/>
          </w:tcPr>
          <w:p>
            <w:r>
              <w:t>Amazon DevOps Agent</w:t>
            </w:r>
          </w:p>
        </w:tc>
        <w:tc>
          <w:tcPr>
            <w:tcW w:type="dxa" w:w="4320"/>
          </w:tcPr>
          <w:p>
            <w:r>
              <w:t>GA access</w:t>
            </w:r>
          </w:p>
        </w:tc>
      </w:tr>
      <w:tr>
        <w:tc>
          <w:tcPr>
            <w:tcW w:type="dxa" w:w="4320"/>
          </w:tcPr>
          <w:p>
            <w:r>
              <w:t>Slack workspace</w:t>
            </w:r>
          </w:p>
        </w:tc>
        <w:tc>
          <w:tcPr>
            <w:tcW w:type="dxa" w:w="4320"/>
          </w:tcPr>
          <w:p>
            <w:r>
              <w:t>Permission to install apps</w:t>
            </w:r>
          </w:p>
        </w:tc>
      </w:tr>
    </w:tbl>
    <w:p>
      <w:pPr>
        <w:pStyle w:val="Heading1"/>
      </w:pPr>
      <w:r>
        <w:t>Step 1: One-Time Setup (Management Account)</w:t>
      </w:r>
    </w:p>
    <w:p>
      <w:r>
        <w:t>Register your delegated admin for CloudFormation StackSets:</w:t>
      </w:r>
    </w:p>
    <w:p>
      <w:pPr>
        <w:spacing w:before="120" w:after="120"/>
        <w:ind w:left="432"/>
      </w:pPr>
      <w:r>
        <w:rPr>
          <w:rFonts w:ascii="Courier New" w:hAnsi="Courier New"/>
          <w:sz w:val="18"/>
        </w:rPr>
        <w:t>aws organizations register-delegated-administrator \</w:t>
        <w:br/>
        <w:t xml:space="preserve">  --account-id YOUR_DELEGATED_ADMIN_ID \</w:t>
        <w:br/>
        <w:t xml:space="preserve">  --service-principal member.org.stacksets.cloudformation.amazonaws.com</w:t>
      </w:r>
    </w:p>
    <w:p>
      <w:r>
        <w:rPr>
          <w:b/>
        </w:rPr>
        <w:t xml:space="preserve">✅ Verify: </w:t>
      </w:r>
    </w:p>
    <w:p>
      <w:pPr>
        <w:spacing w:before="120" w:after="120"/>
        <w:ind w:left="432"/>
      </w:pPr>
      <w:r>
        <w:rPr>
          <w:rFonts w:ascii="Courier New" w:hAnsi="Courier New"/>
          <w:sz w:val="18"/>
        </w:rPr>
        <w:t>aws organizations list-delegated-administrators \</w:t>
        <w:br/>
        <w:t xml:space="preserve">  --service-principal member.org.stacksets.cloudformation.amazonaws.com</w:t>
      </w:r>
    </w:p>
    <w:p>
      <w:r>
        <w:t>You will not need management account access again.</w:t>
      </w:r>
    </w:p>
    <w:p>
      <w:pPr>
        <w:pStyle w:val="Heading1"/>
      </w:pPr>
      <w:r>
        <w:t>Step 2: Deploy the Solution (Delegated Admin Account)</w:t>
      </w:r>
    </w:p>
    <w:p>
      <w:pPr>
        <w:pStyle w:val="Heading2"/>
      </w:pPr>
      <w:r>
        <w:t>Step 2.1: Clone and Run</w:t>
      </w:r>
    </w:p>
    <w:p>
      <w:pPr>
        <w:spacing w:before="120" w:after="120"/>
        <w:ind w:left="432"/>
      </w:pPr>
      <w:r>
        <w:rPr>
          <w:rFonts w:ascii="Courier New" w:hAnsi="Courier New"/>
          <w:sz w:val="18"/>
        </w:rPr>
        <w:t>git clone https://github.com/kukkunuruanil/aws-backup-devops-agent-v6.git</w:t>
        <w:br/>
        <w:t>cd aws-backup-devops-agent</w:t>
        <w:br/>
        <w:t>./deploy.sh</w:t>
      </w:r>
    </w:p>
    <w:p>
      <w:pPr>
        <w:pStyle w:val="Heading2"/>
      </w:pPr>
      <w:r>
        <w:t>Step 2.2: Prompts (3 inputs only)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Where to find it</w:t>
            </w:r>
          </w:p>
        </w:tc>
      </w:tr>
      <w:tr>
        <w:tc>
          <w:tcPr>
            <w:tcW w:type="dxa" w:w="2880"/>
          </w:tcPr>
          <w:p>
            <w:r>
              <w:t>Organization ID</w:t>
            </w:r>
          </w:p>
        </w:tc>
        <w:tc>
          <w:tcPr>
            <w:tcW w:type="dxa" w:w="2880"/>
          </w:tcPr>
          <w:p>
            <w:r>
              <w:t>o-abc1234567</w:t>
            </w:r>
          </w:p>
        </w:tc>
        <w:tc>
          <w:tcPr>
            <w:tcW w:type="dxa" w:w="2880"/>
          </w:tcPr>
          <w:p>
            <w:r>
              <w:t>aws organizations describe-organization</w:t>
            </w:r>
          </w:p>
        </w:tc>
      </w:tr>
      <w:tr>
        <w:tc>
          <w:tcPr>
            <w:tcW w:type="dxa" w:w="2880"/>
          </w:tcPr>
          <w:p>
            <w:r>
              <w:t>Target OU ID</w:t>
            </w:r>
          </w:p>
        </w:tc>
        <w:tc>
          <w:tcPr>
            <w:tcW w:type="dxa" w:w="2880"/>
          </w:tcPr>
          <w:p>
            <w:r>
              <w:t>ou-xxxx-xxxxxxxx</w:t>
            </w:r>
          </w:p>
        </w:tc>
        <w:tc>
          <w:tcPr>
            <w:tcW w:type="dxa" w:w="2880"/>
          </w:tcPr>
          <w:p>
            <w:r>
              <w:t>AWS Organizations console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us-west-2</w:t>
            </w:r>
          </w:p>
        </w:tc>
        <w:tc>
          <w:tcPr>
            <w:tcW w:type="dxa" w:w="2880"/>
          </w:tcPr>
          <w:p>
            <w:r>
              <w:t>Your primary backup region</w:t>
            </w:r>
          </w:p>
        </w:tc>
      </w:tr>
    </w:tbl>
    <w:p>
      <w:pPr>
        <w:pStyle w:val="Heading2"/>
      </w:pPr>
      <w:r>
        <w:t>Step 2.3: Automated Steps</w:t>
      </w:r>
    </w:p>
    <w:p>
      <w:r>
        <w:t>The script performs 5 steps automatically: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Creates</w:t>
            </w:r>
          </w:p>
        </w:tc>
      </w:tr>
      <w:tr>
        <w:tc>
          <w:tcPr>
            <w:tcW w:type="dxa" w:w="2880"/>
          </w:tcPr>
          <w:p>
            <w:r>
              <w:t>1/5</w:t>
            </w:r>
          </w:p>
        </w:tc>
        <w:tc>
          <w:tcPr>
            <w:tcW w:type="dxa" w:w="2880"/>
          </w:tcPr>
          <w:p>
            <w:r>
              <w:t>Create Agent Space &amp; Webhook</w:t>
            </w:r>
          </w:p>
        </w:tc>
        <w:tc>
          <w:tcPr>
            <w:tcW w:type="dxa" w:w="2880"/>
          </w:tcPr>
          <w:p>
            <w:r>
              <w:t>DevOps Agent space + HMAC webhook</w:t>
            </w:r>
          </w:p>
        </w:tc>
      </w:tr>
      <w:tr>
        <w:tc>
          <w:tcPr>
            <w:tcW w:type="dxa" w:w="2880"/>
          </w:tcPr>
          <w:p>
            <w:r>
              <w:t>2/5</w:t>
            </w:r>
          </w:p>
        </w:tc>
        <w:tc>
          <w:tcPr>
            <w:tcW w:type="dxa" w:w="2880"/>
          </w:tcPr>
          <w:p>
            <w:r>
              <w:t>Deploy main stack</w:t>
            </w:r>
          </w:p>
        </w:tc>
        <w:tc>
          <w:tcPr>
            <w:tcW w:type="dxa" w:w="2880"/>
          </w:tcPr>
          <w:p>
            <w:r>
              <w:t>Lambda, EventBridge, IAM, Secrets Manager</w:t>
            </w:r>
          </w:p>
        </w:tc>
      </w:tr>
      <w:tr>
        <w:tc>
          <w:tcPr>
            <w:tcW w:type="dxa" w:w="2880"/>
          </w:tcPr>
          <w:p>
            <w:r>
              <w:t>3/5</w:t>
            </w:r>
          </w:p>
        </w:tc>
        <w:tc>
          <w:tcPr>
            <w:tcW w:type="dxa" w:w="2880"/>
          </w:tcPr>
          <w:p>
            <w:r>
              <w:t>Associate account</w:t>
            </w:r>
          </w:p>
        </w:tc>
        <w:tc>
          <w:tcPr>
            <w:tcW w:type="dxa" w:w="2880"/>
          </w:tcPr>
          <w:p>
            <w:r>
              <w:t>Links AWS account to Agent Space</w:t>
            </w:r>
          </w:p>
        </w:tc>
      </w:tr>
      <w:tr>
        <w:tc>
          <w:tcPr>
            <w:tcW w:type="dxa" w:w="2880"/>
          </w:tcPr>
          <w:p>
            <w:r>
              <w:t>4/5</w:t>
            </w:r>
          </w:p>
        </w:tc>
        <w:tc>
          <w:tcPr>
            <w:tcW w:type="dxa" w:w="2880"/>
          </w:tcPr>
          <w:p>
            <w:r>
              <w:t>Deploy StackSet</w:t>
            </w:r>
          </w:p>
        </w:tc>
        <w:tc>
          <w:tcPr>
            <w:tcW w:type="dxa" w:w="2880"/>
          </w:tcPr>
          <w:p>
            <w:r>
              <w:t>Event forwarder + investigation role in all members</w:t>
            </w:r>
          </w:p>
        </w:tc>
      </w:tr>
      <w:tr>
        <w:tc>
          <w:tcPr>
            <w:tcW w:type="dxa" w:w="2880"/>
          </w:tcPr>
          <w:p>
            <w:r>
              <w:t>5/5</w:t>
            </w:r>
          </w:p>
        </w:tc>
        <w:tc>
          <w:tcPr>
            <w:tcW w:type="dxa" w:w="2880"/>
          </w:tcPr>
          <w:p>
            <w:r>
              <w:t>Verify deployment</w:t>
            </w:r>
          </w:p>
        </w:tc>
        <w:tc>
          <w:tcPr>
            <w:tcW w:type="dxa" w:w="2880"/>
          </w:tcPr>
          <w:p>
            <w:r>
              <w:t>Per-account status table + Lambda test</w:t>
            </w:r>
          </w:p>
        </w:tc>
      </w:tr>
    </w:tbl>
    <w:p>
      <w:pPr>
        <w:pStyle w:val="Heading2"/>
      </w:pPr>
      <w:r>
        <w:t>Step 2.4: Verify StackSet Deployment</w:t>
      </w:r>
    </w:p>
    <w:p>
      <w:r>
        <w:t>The script automatically shows verification:</w:t>
      </w:r>
    </w:p>
    <w:p>
      <w:pPr>
        <w:spacing w:before="120" w:after="120"/>
        <w:ind w:left="432"/>
      </w:pPr>
      <w:r>
        <w:rPr>
          <w:rFonts w:ascii="Courier New" w:hAnsi="Courier New"/>
          <w:sz w:val="18"/>
        </w:rPr>
        <w:t>┌─────────────────┬──────────┬───────────────────────┐</w:t>
        <w:br/>
        <w:t>│ Account         │ Region   │ Status                │</w:t>
        <w:br/>
        <w:t>├─────────────────┼──────────┼───────────────────────┤</w:t>
        <w:br/>
        <w:t>│ 444455556666    │ us-west-2│ ✓ SUCCEEDED           │</w:t>
        <w:br/>
        <w:t>│ 777788889999    │ us-west-2│ ✓ SUCCEEDED           │</w:t>
        <w:br/>
        <w:t>└─────────────────┴──────────┴───────────────────────┘</w:t>
        <w:br/>
        <w:br/>
        <w:t>→ Testing Lambda (sending synthetic failure event)...</w:t>
        <w:br/>
        <w:t>✓ Lambda invocation: HTTP 200 | Response: {"statusCode": 200}</w:t>
        <w:br/>
        <w:br/>
        <w:t>╔════════════════════════════════════════════════════════════╗</w:t>
        <w:br/>
        <w:t>║              ✓ DEPLOYMENT COMPLETE                        ║</w:t>
        <w:br/>
        <w:t>╚════════════════════════════════════════════════════════════╝</w:t>
      </w:r>
    </w:p>
    <w:p>
      <w:r>
        <w:t>Manual verification (if needed):</w:t>
      </w:r>
    </w:p>
    <w:p>
      <w:pPr>
        <w:spacing w:before="120" w:after="120"/>
        <w:ind w:left="432"/>
      </w:pPr>
      <w:r>
        <w:rPr>
          <w:rFonts w:ascii="Courier New" w:hAnsi="Courier New"/>
          <w:sz w:val="18"/>
        </w:rPr>
        <w:t>aws cloudformation list-stack-instances \</w:t>
        <w:br/>
        <w:t xml:space="preserve">  --stack-set-name BackupEventForwarder \</w:t>
        <w:br/>
        <w:t xml:space="preserve">  --call-as DELEGATED_ADMIN --region us-west-2 \</w:t>
        <w:br/>
        <w:t xml:space="preserve">  --query 'Summaries[].{Account:Account,Status:StackInstanceStatus.DetailedStatus}'</w:t>
      </w:r>
    </w:p>
    <w:p>
      <w:pPr>
        <w:pStyle w:val="Heading1"/>
      </w:pPr>
      <w:r>
        <w:t>Step 3: Connect Slack</w:t>
      </w:r>
    </w:p>
    <w:p>
      <w:pPr>
        <w:pStyle w:val="Heading2"/>
      </w:pPr>
      <w:r>
        <w:t>Step 3.1: Register Slack</w:t>
      </w:r>
    </w:p>
    <w:p>
      <w:r>
        <w:t>DevOps Agent console → Capability Providers → Slack → Register</w:t>
      </w:r>
    </w:p>
    <w:p>
      <w:r>
        <w:t>Complete OAuth authorization.</w:t>
      </w:r>
    </w:p>
    <w:p>
      <w:pPr>
        <w:pStyle w:val="Heading2"/>
      </w:pPr>
      <w:r>
        <w:t>Step 3.2: Associate Slack Channel</w:t>
      </w:r>
    </w:p>
    <w:p>
      <w:pPr>
        <w:spacing w:before="120" w:after="120"/>
        <w:ind w:left="432"/>
      </w:pPr>
      <w:r>
        <w:rPr>
          <w:rFonts w:ascii="Courier New" w:hAnsi="Courier New"/>
          <w:sz w:val="18"/>
        </w:rPr>
        <w:t>aws devops-agent list-services --region us-west-2</w:t>
        <w:br/>
        <w:br/>
        <w:t>aws devops-agent associate-service \</w:t>
        <w:br/>
        <w:t xml:space="preserve">  --agent-space-id YOUR_AGENT_SPACE_ID \</w:t>
        <w:br/>
        <w:t xml:space="preserve">  --service-id YOUR_SLACK_SERVICE_UUID \</w:t>
        <w:br/>
        <w:t xml:space="preserve">  --configuration '{"slack":{"workspaceId":"YOUR_TEAM_ID",\</w:t>
        <w:br/>
        <w:t xml:space="preserve">    "workspaceName":"YOUR_WORKSPACE",\</w:t>
        <w:br/>
        <w:t xml:space="preserve">    "transmissionTarget":{"opsOncallTarget":{"channelId":"YOUR_CHANNEL_ID"}}}}' \</w:t>
        <w:br/>
        <w:t xml:space="preserve">  --region us-west-2</w:t>
      </w:r>
    </w:p>
    <w:p>
      <w:pPr>
        <w:pStyle w:val="Heading2"/>
      </w:pPr>
      <w:r>
        <w:t>Step 3.3: Add Bot to Channel</w:t>
      </w:r>
    </w:p>
    <w:p>
      <w:r>
        <w:t>/invite @AWS DevOps Agent</w:t>
      </w:r>
    </w:p>
    <w:p>
      <w:pPr>
        <w:pStyle w:val="Heading1"/>
      </w:pPr>
      <w:r>
        <w:t>Step 4: Test End-to-End</w:t>
      </w:r>
    </w:p>
    <w:p>
      <w:r>
        <w:t>Synthetic test (instant):</w:t>
      </w:r>
    </w:p>
    <w:p>
      <w:pPr>
        <w:spacing w:before="120" w:after="120"/>
        <w:ind w:left="432"/>
      </w:pPr>
      <w:r>
        <w:rPr>
          <w:rFonts w:ascii="Courier New" w:hAnsi="Courier New"/>
          <w:sz w:val="18"/>
        </w:rPr>
        <w:t>aws lambda invoke --function-name BackupFailureBridge \</w:t>
        <w:br/>
        <w:t xml:space="preserve">  --payload $(echo '{"source":"aws.backup","detail-type":"Copy Job State Change",\</w:t>
        <w:br/>
        <w:t xml:space="preserve">    "detail":{"state":"FAILED","copyJobId":"TEST-001",\</w:t>
        <w:br/>
        <w:t xml:space="preserve">    "statusMessage":"KMS key not accessible",\</w:t>
        <w:br/>
        <w:t xml:space="preserve">    "accountId":"111122223333",\</w:t>
        <w:br/>
        <w:t xml:space="preserve">    "resourceArn":"arn:aws:ec2:us-west-2:111122223333:volume/vol-0abc",\</w:t>
        <w:br/>
        <w:t xml:space="preserve">    "backupVaultName":"Default"}}' | base64) \</w:t>
        <w:br/>
        <w:t xml:space="preserve">  /tmp/test.json &amp;&amp; cat /tmp/test.json</w:t>
      </w:r>
    </w:p>
    <w:p>
      <w:r>
        <w:t>Expected: {"statusCode": 200} + investigation in Slack within 3–5 minutes.</w:t>
      </w:r>
    </w:p>
    <w:p>
      <w:pPr>
        <w:pStyle w:val="Heading1"/>
      </w:pPr>
      <w:r>
        <w:t>What Gets Deployed</w:t>
      </w:r>
    </w:p>
    <w:p>
      <w:pPr>
        <w:pStyle w:val="Heading2"/>
      </w:pPr>
      <w:r>
        <w:t>Delegated Admin Account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BackupInvestigations</w:t>
            </w:r>
          </w:p>
        </w:tc>
        <w:tc>
          <w:tcPr>
            <w:tcW w:type="dxa" w:w="2880"/>
          </w:tcPr>
          <w:p>
            <w:r>
              <w:t>Agent Space</w:t>
            </w:r>
          </w:p>
        </w:tc>
        <w:tc>
          <w:tcPr>
            <w:tcW w:type="dxa" w:w="2880"/>
          </w:tcPr>
          <w:p>
            <w:r>
              <w:t>Receives webhook events</w:t>
            </w:r>
          </w:p>
        </w:tc>
      </w:tr>
      <w:tr>
        <w:tc>
          <w:tcPr>
            <w:tcW w:type="dxa" w:w="2880"/>
          </w:tcPr>
          <w:p>
            <w:r>
              <w:t>HMAC Webhook</w:t>
            </w:r>
          </w:p>
        </w:tc>
        <w:tc>
          <w:tcPr>
            <w:tcW w:type="dxa" w:w="2880"/>
          </w:tcPr>
          <w:p>
            <w:r>
              <w:t>Webhook</w:t>
            </w:r>
          </w:p>
        </w:tc>
        <w:tc>
          <w:tcPr>
            <w:tcW w:type="dxa" w:w="2880"/>
          </w:tcPr>
          <w:p>
            <w:r>
              <w:t>Authenticated event intake</w:t>
            </w:r>
          </w:p>
        </w:tc>
      </w:tr>
      <w:tr>
        <w:tc>
          <w:tcPr>
            <w:tcW w:type="dxa" w:w="2880"/>
          </w:tcPr>
          <w:p>
            <w:r>
              <w:t>BackupFailureBridge</w:t>
            </w:r>
          </w:p>
        </w:tc>
        <w:tc>
          <w:tcPr>
            <w:tcW w:type="dxa" w:w="2880"/>
          </w:tcPr>
          <w:p>
            <w:r>
              <w:t>Lambda</w:t>
            </w:r>
          </w:p>
        </w:tc>
        <w:tc>
          <w:tcPr>
            <w:tcW w:type="dxa" w:w="2880"/>
          </w:tcPr>
          <w:p>
            <w:r>
              <w:t>Transforms events → webhook POST</w:t>
            </w:r>
          </w:p>
        </w:tc>
      </w:tr>
      <w:tr>
        <w:tc>
          <w:tcPr>
            <w:tcW w:type="dxa" w:w="2880"/>
          </w:tcPr>
          <w:p>
            <w:r>
              <w:t>BackupFailures-TriggerInvestigation</w:t>
            </w:r>
          </w:p>
        </w:tc>
        <w:tc>
          <w:tcPr>
            <w:tcW w:type="dxa" w:w="2880"/>
          </w:tcPr>
          <w:p>
            <w:r>
              <w:t>EventBridge Rule</w:t>
            </w:r>
          </w:p>
        </w:tc>
        <w:tc>
          <w:tcPr>
            <w:tcW w:type="dxa" w:w="2880"/>
          </w:tcPr>
          <w:p>
            <w:r>
              <w:t>Catches FAILED events</w:t>
            </w:r>
          </w:p>
        </w:tc>
      </w:tr>
      <w:tr>
        <w:tc>
          <w:tcPr>
            <w:tcW w:type="dxa" w:w="2880"/>
          </w:tcPr>
          <w:p>
            <w:r>
              <w:t>EventBus Policy</w:t>
            </w:r>
          </w:p>
        </w:tc>
        <w:tc>
          <w:tcPr>
            <w:tcW w:type="dxa" w:w="2880"/>
          </w:tcPr>
          <w:p>
            <w:r>
              <w:t>EventBridge</w:t>
            </w:r>
          </w:p>
        </w:tc>
        <w:tc>
          <w:tcPr>
            <w:tcW w:type="dxa" w:w="2880"/>
          </w:tcPr>
          <w:p>
            <w:r>
              <w:t>Allows org accounts to send events</w:t>
            </w:r>
          </w:p>
        </w:tc>
      </w:tr>
      <w:tr>
        <w:tc>
          <w:tcPr>
            <w:tcW w:type="dxa" w:w="2880"/>
          </w:tcPr>
          <w:p>
            <w:r>
              <w:t>DevOpsAgentBackupRole</w:t>
            </w:r>
          </w:p>
        </w:tc>
        <w:tc>
          <w:tcPr>
            <w:tcW w:type="dxa" w:w="2880"/>
          </w:tcPr>
          <w:p>
            <w:r>
              <w:t>IAM Role</w:t>
            </w:r>
          </w:p>
        </w:tc>
        <w:tc>
          <w:tcPr>
            <w:tcW w:type="dxa" w:w="2880"/>
          </w:tcPr>
          <w:p>
            <w:r>
              <w:t>Agent investigation access</w:t>
            </w:r>
          </w:p>
        </w:tc>
      </w:tr>
      <w:tr>
        <w:tc>
          <w:tcPr>
            <w:tcW w:type="dxa" w:w="2880"/>
          </w:tcPr>
          <w:p>
            <w:r>
              <w:t>BackupFailureBridgeRole</w:t>
            </w:r>
          </w:p>
        </w:tc>
        <w:tc>
          <w:tcPr>
            <w:tcW w:type="dxa" w:w="2880"/>
          </w:tcPr>
          <w:p>
            <w:r>
              <w:t>IAM Role</w:t>
            </w:r>
          </w:p>
        </w:tc>
        <w:tc>
          <w:tcPr>
            <w:tcW w:type="dxa" w:w="2880"/>
          </w:tcPr>
          <w:p>
            <w:r>
              <w:t>Lambda execution</w:t>
            </w:r>
          </w:p>
        </w:tc>
      </w:tr>
      <w:tr>
        <w:tc>
          <w:tcPr>
            <w:tcW w:type="dxa" w:w="2880"/>
          </w:tcPr>
          <w:p>
            <w:r>
              <w:t>devops-agent/backup-webhook</w:t>
            </w:r>
          </w:p>
        </w:tc>
        <w:tc>
          <w:tcPr>
            <w:tcW w:type="dxa" w:w="2880"/>
          </w:tcPr>
          <w:p>
            <w:r>
              <w:t>Secret</w:t>
            </w:r>
          </w:p>
        </w:tc>
        <w:tc>
          <w:tcPr>
            <w:tcW w:type="dxa" w:w="2880"/>
          </w:tcPr>
          <w:p>
            <w:r>
              <w:t>Webhook URL + HMAC key</w:t>
            </w:r>
          </w:p>
        </w:tc>
      </w:tr>
    </w:tbl>
    <w:p>
      <w:pPr>
        <w:pStyle w:val="Heading2"/>
      </w:pPr>
      <w:r>
        <w:t>Member Accounts (via StackSet)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ForwardBackupFailures-ToCentral</w:t>
            </w:r>
          </w:p>
        </w:tc>
        <w:tc>
          <w:tcPr>
            <w:tcW w:type="dxa" w:w="2880"/>
          </w:tcPr>
          <w:p>
            <w:r>
              <w:t>EventBridge Rule</w:t>
            </w:r>
          </w:p>
        </w:tc>
        <w:tc>
          <w:tcPr>
            <w:tcW w:type="dxa" w:w="2880"/>
          </w:tcPr>
          <w:p>
            <w:r>
              <w:t>Forwards FAILED events</w:t>
            </w:r>
          </w:p>
        </w:tc>
      </w:tr>
      <w:tr>
        <w:tc>
          <w:tcPr>
            <w:tcW w:type="dxa" w:w="2880"/>
          </w:tcPr>
          <w:p>
            <w:r>
              <w:t>BackupEventForwardingRole</w:t>
            </w:r>
          </w:p>
        </w:tc>
        <w:tc>
          <w:tcPr>
            <w:tcW w:type="dxa" w:w="2880"/>
          </w:tcPr>
          <w:p>
            <w:r>
              <w:t>IAM Role</w:t>
            </w:r>
          </w:p>
        </w:tc>
        <w:tc>
          <w:tcPr>
            <w:tcW w:type="dxa" w:w="2880"/>
          </w:tcPr>
          <w:p>
            <w:r>
              <w:t>Cross-account event delivery</w:t>
            </w:r>
          </w:p>
        </w:tc>
      </w:tr>
      <w:tr>
        <w:tc>
          <w:tcPr>
            <w:tcW w:type="dxa" w:w="2880"/>
          </w:tcPr>
          <w:p>
            <w:r>
              <w:t>DevOpsAgentInvestigationRole</w:t>
            </w:r>
          </w:p>
        </w:tc>
        <w:tc>
          <w:tcPr>
            <w:tcW w:type="dxa" w:w="2880"/>
          </w:tcPr>
          <w:p>
            <w:r>
              <w:t>IAM Role</w:t>
            </w:r>
          </w:p>
        </w:tc>
        <w:tc>
          <w:tcPr>
            <w:tcW w:type="dxa" w:w="2880"/>
          </w:tcPr>
          <w:p>
            <w:r>
              <w:t>Agent cross-account analysis</w:t>
            </w:r>
          </w:p>
        </w:tc>
      </w:tr>
    </w:tbl>
    <w:p>
      <w:pPr>
        <w:pStyle w:val="Heading1"/>
      </w:pPr>
      <w:r>
        <w:t>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Check</w:t>
            </w:r>
          </w:p>
        </w:tc>
      </w:tr>
      <w:tr>
        <w:tc>
          <w:tcPr>
            <w:tcW w:type="dxa" w:w="4320"/>
          </w:tcPr>
          <w:p>
            <w:r>
              <w:t>StackSet creation fails</w:t>
            </w:r>
          </w:p>
        </w:tc>
        <w:tc>
          <w:tcPr>
            <w:tcW w:type="dxa" w:w="4320"/>
          </w:tcPr>
          <w:p>
            <w:r>
              <w:t>Registered as CF StackSets delegated admin? (Step 1)</w:t>
            </w:r>
          </w:p>
        </w:tc>
      </w:tr>
      <w:tr>
        <w:tc>
          <w:tcPr>
            <w:tcW w:type="dxa" w:w="4320"/>
          </w:tcPr>
          <w:p>
            <w:r>
              <w:t>No events from members</w:t>
            </w:r>
          </w:p>
        </w:tc>
        <w:tc>
          <w:tcPr>
            <w:tcW w:type="dxa" w:w="4320"/>
          </w:tcPr>
          <w:p>
            <w:r>
              <w:t>list-stack-instances --call-as DELEGATED_ADMIN</w:t>
            </w:r>
          </w:p>
        </w:tc>
      </w:tr>
      <w:tr>
        <w:tc>
          <w:tcPr>
            <w:tcW w:type="dxa" w:w="4320"/>
          </w:tcPr>
          <w:p>
            <w:r>
              <w:t>Lambda error</w:t>
            </w:r>
          </w:p>
        </w:tc>
        <w:tc>
          <w:tcPr>
            <w:tcW w:type="dxa" w:w="4320"/>
          </w:tcPr>
          <w:p>
            <w:r>
              <w:t>aws logs tail /aws/lambda/BackupFailureBridge --since 10m</w:t>
            </w:r>
          </w:p>
        </w:tc>
      </w:tr>
      <w:tr>
        <w:tc>
          <w:tcPr>
            <w:tcW w:type="dxa" w:w="4320"/>
          </w:tcPr>
          <w:p>
            <w:r>
              <w:t>No Slack notification</w:t>
            </w:r>
          </w:p>
        </w:tc>
        <w:tc>
          <w:tcPr>
            <w:tcW w:type="dxa" w:w="4320"/>
          </w:tcPr>
          <w:p>
            <w:r>
              <w:t>Bot in channel? Check Agent console</w:t>
            </w:r>
          </w:p>
        </w:tc>
      </w:tr>
      <w:tr>
        <w:tc>
          <w:tcPr>
            <w:tcW w:type="dxa" w:w="4320"/>
          </w:tcPr>
          <w:p>
            <w:r>
              <w:t>Webhook 403</w:t>
            </w:r>
          </w:p>
        </w:tc>
        <w:tc>
          <w:tcPr>
            <w:tcW w:type="dxa" w:w="4320"/>
          </w:tcPr>
          <w:p>
            <w:r>
              <w:t>Secret rotated? Update Secrets Manager</w:t>
            </w:r>
          </w:p>
        </w:tc>
      </w:tr>
      <w:tr>
        <w:tc>
          <w:tcPr>
            <w:tcW w:type="dxa" w:w="4320"/>
          </w:tcPr>
          <w:p>
            <w:r>
              <w:t>Agent can't investigate</w:t>
            </w:r>
          </w:p>
        </w:tc>
        <w:tc>
          <w:tcPr>
            <w:tcW w:type="dxa" w:w="4320"/>
          </w:tcPr>
          <w:p>
            <w:r>
              <w:t>DevOpsAgentInvestigationRole trusts delegated admin?</w:t>
            </w:r>
          </w:p>
        </w:tc>
      </w:tr>
    </w:tbl>
    <w:p>
      <w:pPr>
        <w:pStyle w:val="Heading1"/>
      </w:pPr>
      <w:r>
        <w:t>Cleanup</w:t>
      </w:r>
    </w:p>
    <w:p>
      <w:pPr>
        <w:spacing w:before="120" w:after="120"/>
        <w:ind w:left="432"/>
      </w:pPr>
      <w:r>
        <w:rPr>
          <w:rFonts w:ascii="Courier New" w:hAnsi="Courier New"/>
          <w:sz w:val="18"/>
        </w:rPr>
        <w:t>REGION=us-west-2</w:t>
        <w:br/>
        <w:br/>
        <w:t># 1. Remove StackSet instances</w:t>
        <w:br/>
        <w:t>aws cloudformation delete-stack-instances \</w:t>
        <w:br/>
        <w:t xml:space="preserve">  --stack-set-name BackupEventForwarder \</w:t>
        <w:br/>
        <w:t xml:space="preserve">  --deployment-targets OrganizationalUnitIds=YOUR_OU_ID \</w:t>
        <w:br/>
        <w:t xml:space="preserve">  --regions $REGION --no-retain-stacks \</w:t>
        <w:br/>
        <w:t xml:space="preserve">  --call-as DELEGATED_ADMIN --region $REGION</w:t>
        <w:br/>
        <w:br/>
        <w:t># 2. Delete StackSet</w:t>
        <w:br/>
        <w:t>aws cloudformation delete-stack-set \</w:t>
        <w:br/>
        <w:t xml:space="preserve">  --stack-set-name BackupEventForwarder \</w:t>
        <w:br/>
        <w:t xml:space="preserve">  --call-as DELEGATED_ADMIN --region $REGION</w:t>
        <w:br/>
        <w:br/>
        <w:t># 3. Delete main stack</w:t>
        <w:br/>
        <w:t>aws cloudformation delete-stack --stack-name BackupDevOpsAgent --region $REGION</w:t>
        <w:br/>
        <w:br/>
        <w:t># 4. (Optional) Delete Agent Space</w:t>
        <w:br/>
        <w:t>aws devops-agent delete-agent-space \</w:t>
        <w:br/>
        <w:t xml:space="preserve">  --agent-space-id YOUR_AGENT_SPACE_ID --region $REGION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